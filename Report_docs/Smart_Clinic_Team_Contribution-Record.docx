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A10C" w14:textId="77777777" w:rsidR="0031795A" w:rsidRPr="00C15B05" w:rsidRDefault="0031795A">
      <w:pPr>
        <w:spacing w:before="240"/>
        <w:rPr>
          <w:rFonts w:asciiTheme="majorBidi" w:hAnsiTheme="majorBidi" w:cstheme="majorBidi" w:hint="cs"/>
          <w:lang w:bidi="ar-YE"/>
        </w:rPr>
      </w:pPr>
    </w:p>
    <w:p w14:paraId="495946F0" w14:textId="7815F7E8" w:rsidR="0031795A" w:rsidRPr="00C15B05" w:rsidRDefault="0031795A" w:rsidP="00B10A74">
      <w:pPr>
        <w:spacing w:after="160"/>
        <w:rPr>
          <w:rFonts w:asciiTheme="majorBidi" w:hAnsiTheme="majorBidi" w:cstheme="majorBidi"/>
        </w:rPr>
      </w:pPr>
    </w:p>
    <w:p w14:paraId="01034F84" w14:textId="06EC06C7" w:rsidR="0031795A" w:rsidRPr="00D41DFF" w:rsidRDefault="00957E4C">
      <w:pPr>
        <w:pStyle w:val="a8"/>
        <w:jc w:val="center"/>
        <w:rPr>
          <w:rFonts w:asciiTheme="majorBidi" w:hAnsiTheme="majorBidi"/>
          <w:sz w:val="40"/>
          <w:szCs w:val="40"/>
        </w:rPr>
      </w:pPr>
      <w:r w:rsidRPr="00D41DFF">
        <w:rPr>
          <w:rFonts w:asciiTheme="majorBidi" w:hAnsiTheme="majorBidi"/>
          <w:sz w:val="40"/>
          <w:szCs w:val="40"/>
        </w:rPr>
        <w:t>SMART CLINIC DATABASE SYSTEM</w:t>
      </w:r>
    </w:p>
    <w:p w14:paraId="1C36A167" w14:textId="77777777" w:rsidR="00B10A74" w:rsidRDefault="00B10A74" w:rsidP="00B10A74">
      <w:pPr>
        <w:jc w:val="center"/>
        <w:rPr>
          <w:rFonts w:asciiTheme="majorBidi" w:hAnsiTheme="majorBidi" w:cstheme="majorBidi"/>
          <w:b/>
          <w:bCs/>
          <w:color w:val="F58B35"/>
          <w:sz w:val="28"/>
          <w:szCs w:val="28"/>
          <w:u w:val="single"/>
          <w:rtl/>
        </w:rPr>
      </w:pPr>
    </w:p>
    <w:p w14:paraId="770E24C3" w14:textId="62D4E3DE" w:rsidR="0031795A" w:rsidRPr="00956A29" w:rsidRDefault="00957E4C" w:rsidP="00B10A74">
      <w:pPr>
        <w:jc w:val="center"/>
        <w:rPr>
          <w:rFonts w:asciiTheme="majorBidi" w:hAnsiTheme="majorBidi" w:cstheme="majorBidi"/>
          <w:b/>
          <w:bCs/>
          <w:color w:val="F58B35"/>
          <w:sz w:val="28"/>
          <w:szCs w:val="28"/>
          <w:u w:val="single"/>
        </w:rPr>
      </w:pPr>
      <w:r w:rsidRPr="00956A29">
        <w:rPr>
          <w:rFonts w:asciiTheme="majorBidi" w:hAnsiTheme="majorBidi" w:cstheme="majorBidi"/>
          <w:b/>
          <w:bCs/>
          <w:color w:val="F58B35"/>
          <w:sz w:val="28"/>
          <w:szCs w:val="28"/>
          <w:u w:val="single"/>
        </w:rPr>
        <w:t>Team Contribution Record</w:t>
      </w:r>
    </w:p>
    <w:p w14:paraId="400BF9A2" w14:textId="77777777" w:rsidR="00B10A74" w:rsidRDefault="00B10A74" w:rsidP="00956A29">
      <w:pPr>
        <w:spacing w:after="440"/>
        <w:rPr>
          <w:rFonts w:asciiTheme="majorBidi" w:hAnsiTheme="majorBidi" w:cstheme="majorBidi"/>
          <w:b/>
          <w:color w:val="1F4D78"/>
          <w:sz w:val="23"/>
          <w:rtl/>
        </w:rPr>
      </w:pPr>
    </w:p>
    <w:p w14:paraId="00D4E6D0" w14:textId="76DAB984" w:rsidR="0031795A" w:rsidRPr="00B10A74" w:rsidRDefault="00957E4C" w:rsidP="00B10A74">
      <w:pPr>
        <w:spacing w:after="440"/>
        <w:jc w:val="center"/>
        <w:rPr>
          <w:rFonts w:asciiTheme="majorBidi" w:hAnsiTheme="majorBidi" w:cstheme="majorBidi"/>
        </w:rPr>
      </w:pPr>
      <w:r w:rsidRPr="00C15B05">
        <w:rPr>
          <w:rFonts w:asciiTheme="majorBidi" w:hAnsiTheme="majorBidi" w:cstheme="majorBidi"/>
          <w:b/>
          <w:color w:val="1F4D78"/>
          <w:sz w:val="23"/>
        </w:rPr>
        <w:t>Responsibility Allocation and Work Verification</w:t>
      </w:r>
    </w:p>
    <w:p w14:paraId="02A775E2" w14:textId="77777777" w:rsidR="0031795A" w:rsidRPr="00C15B05" w:rsidRDefault="00957E4C" w:rsidP="00C15B05">
      <w:pPr>
        <w:spacing w:after="200"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b/>
          <w:color w:val="0B2545"/>
          <w:sz w:val="24"/>
          <w:szCs w:val="24"/>
        </w:rPr>
        <w:t>Record purpose:</w:t>
      </w:r>
      <w:r w:rsidRPr="00C15B05">
        <w:rPr>
          <w:rFonts w:asciiTheme="majorBidi" w:hAnsiTheme="majorBidi" w:cstheme="majorBidi"/>
          <w:b/>
          <w:color w:val="0B2545"/>
          <w:sz w:val="24"/>
          <w:szCs w:val="24"/>
        </w:rPr>
        <w:t xml:space="preserve"> </w:t>
      </w:r>
      <w:r w:rsidRPr="00C15B05">
        <w:rPr>
          <w:rFonts w:asciiTheme="majorBidi" w:hAnsiTheme="majorBidi" w:cstheme="majorBidi"/>
          <w:sz w:val="24"/>
          <w:szCs w:val="24"/>
        </w:rPr>
        <w:t>This document records the approved allocation of project responsibilities, the primary deliverables assigned to each team member, and the shared duties required before final submission.</w:t>
      </w:r>
    </w:p>
    <w:p w14:paraId="6D621B0B" w14:textId="77777777" w:rsidR="0031795A" w:rsidRPr="00210B02" w:rsidRDefault="00957E4C" w:rsidP="00C15B05">
      <w:pPr>
        <w:keepNext/>
        <w:spacing w:before="80" w:after="100" w:line="276" w:lineRule="auto"/>
        <w:rPr>
          <w:rFonts w:asciiTheme="majorBidi" w:hAnsiTheme="majorBidi" w:cstheme="majorBidi"/>
          <w:b/>
          <w:color w:val="600000"/>
          <w:sz w:val="24"/>
          <w:szCs w:val="24"/>
        </w:rPr>
      </w:pPr>
      <w:r w:rsidRPr="00210B02">
        <w:rPr>
          <w:rFonts w:asciiTheme="majorBidi" w:hAnsiTheme="majorBidi" w:cstheme="majorBidi"/>
          <w:b/>
          <w:color w:val="600000"/>
          <w:sz w:val="24"/>
          <w:szCs w:val="24"/>
        </w:rPr>
        <w:t>Table 1</w:t>
      </w:r>
      <w:r w:rsidRPr="00210B02">
        <w:rPr>
          <w:rFonts w:asciiTheme="majorBidi" w:hAnsiTheme="majorBidi" w:cstheme="majorBidi"/>
          <w:b/>
          <w:color w:val="600000"/>
          <w:sz w:val="24"/>
          <w:szCs w:val="24"/>
        </w:rPr>
        <w:t>. Team Members and Primary Contributions</w:t>
      </w:r>
    </w:p>
    <w:tbl>
      <w:tblPr>
        <w:tblStyle w:val="af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700"/>
        <w:gridCol w:w="4960"/>
      </w:tblGrid>
      <w:tr w:rsidR="0031795A" w:rsidRPr="00210B02" w14:paraId="7F5265DB" w14:textId="77777777" w:rsidTr="006F402E">
        <w:trPr>
          <w:tblHeader/>
        </w:trPr>
        <w:tc>
          <w:tcPr>
            <w:tcW w:w="2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8B35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7B46652" w14:textId="77777777" w:rsidR="0031795A" w:rsidRPr="005515E2" w:rsidRDefault="00957E4C" w:rsidP="00C15B05">
            <w:pPr>
              <w:spacing w:before="40" w:after="40" w:line="276" w:lineRule="auto"/>
              <w:jc w:val="center"/>
              <w:rPr>
                <w:rFonts w:asciiTheme="majorBidi" w:hAnsiTheme="majorBidi" w:cstheme="majorBidi"/>
                <w:b/>
                <w:color w:val="auto"/>
                <w:sz w:val="24"/>
                <w:szCs w:val="24"/>
              </w:rPr>
            </w:pPr>
            <w:r w:rsidRPr="005515E2">
              <w:rPr>
                <w:rFonts w:asciiTheme="majorBidi" w:hAnsiTheme="majorBidi" w:cstheme="majorBidi"/>
                <w:b/>
                <w:color w:val="auto"/>
                <w:sz w:val="24"/>
                <w:szCs w:val="24"/>
              </w:rPr>
              <w:t>Student Name</w:t>
            </w:r>
          </w:p>
        </w:tc>
        <w:tc>
          <w:tcPr>
            <w:tcW w:w="17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8B35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EC649E8" w14:textId="77777777" w:rsidR="0031795A" w:rsidRPr="00210B02" w:rsidRDefault="00957E4C" w:rsidP="00C15B05">
            <w:pPr>
              <w:spacing w:before="40" w:after="40" w:line="276" w:lineRule="auto"/>
              <w:jc w:val="center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210B02">
              <w:rPr>
                <w:rFonts w:asciiTheme="majorBidi" w:hAnsiTheme="majorBidi" w:cstheme="majorBidi"/>
                <w:b/>
                <w:color w:val="auto"/>
                <w:sz w:val="24"/>
                <w:szCs w:val="24"/>
              </w:rPr>
              <w:t>Student ID</w:t>
            </w:r>
          </w:p>
        </w:tc>
        <w:tc>
          <w:tcPr>
            <w:tcW w:w="4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58B35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80E1542" w14:textId="77777777" w:rsidR="0031795A" w:rsidRPr="00210B02" w:rsidRDefault="00957E4C" w:rsidP="00C15B05">
            <w:pPr>
              <w:spacing w:before="40" w:after="40" w:line="276" w:lineRule="auto"/>
              <w:jc w:val="center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210B02">
              <w:rPr>
                <w:rFonts w:asciiTheme="majorBidi" w:hAnsiTheme="majorBidi" w:cstheme="majorBidi"/>
                <w:b/>
                <w:color w:val="auto"/>
                <w:sz w:val="24"/>
                <w:szCs w:val="24"/>
              </w:rPr>
              <w:t>Primary Contribution</w:t>
            </w:r>
          </w:p>
        </w:tc>
      </w:tr>
      <w:tr w:rsidR="0031795A" w:rsidRPr="00C15B05" w14:paraId="0068E304" w14:textId="77777777">
        <w:trPr>
          <w:cantSplit/>
        </w:trPr>
        <w:tc>
          <w:tcPr>
            <w:tcW w:w="270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71A7D72" w14:textId="77777777" w:rsidR="0031795A" w:rsidRPr="005515E2" w:rsidRDefault="00957E4C" w:rsidP="00C15B05">
            <w:pPr>
              <w:spacing w:before="30" w:after="30" w:line="276" w:lineRule="auto"/>
              <w:rPr>
                <w:rFonts w:asciiTheme="majorBidi" w:hAnsiTheme="majorBidi" w:cstheme="majorBidi"/>
                <w:b/>
                <w:color w:val="002060"/>
                <w:sz w:val="24"/>
                <w:szCs w:val="24"/>
              </w:rPr>
            </w:pPr>
            <w:r w:rsidRPr="005515E2">
              <w:rPr>
                <w:rFonts w:asciiTheme="majorBidi" w:hAnsiTheme="majorBidi" w:cstheme="majorBidi"/>
                <w:b/>
                <w:color w:val="002060"/>
                <w:sz w:val="24"/>
                <w:szCs w:val="24"/>
              </w:rPr>
              <w:t>Sultan Aljohani</w:t>
            </w:r>
          </w:p>
        </w:tc>
        <w:tc>
          <w:tcPr>
            <w:tcW w:w="170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E4B2DB1" w14:textId="77777777" w:rsidR="0031795A" w:rsidRPr="000B274A" w:rsidRDefault="00957E4C" w:rsidP="00C15B05">
            <w:pPr>
              <w:spacing w:before="30" w:after="3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274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240035689</w:t>
            </w:r>
          </w:p>
        </w:tc>
        <w:tc>
          <w:tcPr>
            <w:tcW w:w="496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524D0BE" w14:textId="77777777" w:rsidR="0031795A" w:rsidRPr="00C15B05" w:rsidRDefault="00957E4C" w:rsidP="00C15B05">
            <w:pPr>
              <w:spacing w:before="30" w:after="3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15B05">
              <w:rPr>
                <w:rFonts w:asciiTheme="majorBidi" w:hAnsiTheme="majorBidi" w:cstheme="majorBidi"/>
                <w:sz w:val="24"/>
                <w:szCs w:val="24"/>
              </w:rPr>
              <w:t>Group Leader and Repository Manager; Task 1: Database Design</w:t>
            </w:r>
          </w:p>
        </w:tc>
      </w:tr>
      <w:tr w:rsidR="0031795A" w:rsidRPr="00C15B05" w14:paraId="3AC60608" w14:textId="77777777">
        <w:trPr>
          <w:cantSplit/>
        </w:trPr>
        <w:tc>
          <w:tcPr>
            <w:tcW w:w="270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2D9C9B3" w14:textId="77777777" w:rsidR="0031795A" w:rsidRPr="005515E2" w:rsidRDefault="00957E4C" w:rsidP="00C15B05">
            <w:pPr>
              <w:spacing w:before="30" w:after="30" w:line="276" w:lineRule="auto"/>
              <w:rPr>
                <w:rFonts w:asciiTheme="majorBidi" w:hAnsiTheme="majorBidi" w:cstheme="majorBidi"/>
                <w:b/>
                <w:color w:val="002060"/>
                <w:sz w:val="24"/>
                <w:szCs w:val="24"/>
              </w:rPr>
            </w:pPr>
            <w:r w:rsidRPr="005515E2">
              <w:rPr>
                <w:rFonts w:asciiTheme="majorBidi" w:hAnsiTheme="majorBidi" w:cstheme="majorBidi"/>
                <w:b/>
                <w:color w:val="002060"/>
                <w:sz w:val="24"/>
                <w:szCs w:val="24"/>
              </w:rPr>
              <w:t>Amjad Najmi</w:t>
            </w:r>
          </w:p>
        </w:tc>
        <w:tc>
          <w:tcPr>
            <w:tcW w:w="170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81BA92E" w14:textId="77777777" w:rsidR="0031795A" w:rsidRPr="000B274A" w:rsidRDefault="00957E4C" w:rsidP="00C15B05">
            <w:pPr>
              <w:spacing w:before="30" w:after="3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274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240020509</w:t>
            </w:r>
          </w:p>
        </w:tc>
        <w:tc>
          <w:tcPr>
            <w:tcW w:w="496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83600B6" w14:textId="77777777" w:rsidR="0031795A" w:rsidRPr="00C15B05" w:rsidRDefault="00957E4C" w:rsidP="00C15B05">
            <w:pPr>
              <w:spacing w:before="30" w:after="3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15B05">
              <w:rPr>
                <w:rFonts w:asciiTheme="majorBidi" w:hAnsiTheme="majorBidi" w:cstheme="majorBidi"/>
                <w:sz w:val="24"/>
                <w:szCs w:val="24"/>
              </w:rPr>
              <w:t>Task 2: Database Implementation</w:t>
            </w:r>
          </w:p>
        </w:tc>
      </w:tr>
      <w:tr w:rsidR="0031795A" w:rsidRPr="00C15B05" w14:paraId="4EACE30B" w14:textId="77777777">
        <w:trPr>
          <w:cantSplit/>
        </w:trPr>
        <w:tc>
          <w:tcPr>
            <w:tcW w:w="270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E2386C" w14:textId="77777777" w:rsidR="0031795A" w:rsidRPr="005515E2" w:rsidRDefault="00957E4C" w:rsidP="00C15B05">
            <w:pPr>
              <w:spacing w:before="30" w:after="30" w:line="276" w:lineRule="auto"/>
              <w:rPr>
                <w:rFonts w:asciiTheme="majorBidi" w:hAnsiTheme="majorBidi" w:cstheme="majorBidi"/>
                <w:b/>
                <w:color w:val="002060"/>
                <w:sz w:val="24"/>
                <w:szCs w:val="24"/>
              </w:rPr>
            </w:pPr>
            <w:r w:rsidRPr="005515E2">
              <w:rPr>
                <w:rFonts w:asciiTheme="majorBidi" w:hAnsiTheme="majorBidi" w:cstheme="majorBidi"/>
                <w:b/>
                <w:color w:val="002060"/>
                <w:sz w:val="24"/>
                <w:szCs w:val="24"/>
              </w:rPr>
              <w:t>Abdulaziz Alharbi</w:t>
            </w:r>
          </w:p>
        </w:tc>
        <w:tc>
          <w:tcPr>
            <w:tcW w:w="170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69B6711" w14:textId="77777777" w:rsidR="0031795A" w:rsidRPr="000B274A" w:rsidRDefault="00957E4C" w:rsidP="00C15B05">
            <w:pPr>
              <w:spacing w:before="30" w:after="3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B274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250021379</w:t>
            </w:r>
          </w:p>
        </w:tc>
        <w:tc>
          <w:tcPr>
            <w:tcW w:w="496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FFFFF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2CDDD3B" w14:textId="77777777" w:rsidR="0031795A" w:rsidRPr="00C15B05" w:rsidRDefault="00957E4C" w:rsidP="00C15B05">
            <w:pPr>
              <w:spacing w:before="30" w:after="3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15B05">
              <w:rPr>
                <w:rFonts w:asciiTheme="majorBidi" w:hAnsiTheme="majorBidi" w:cstheme="majorBidi"/>
                <w:sz w:val="24"/>
                <w:szCs w:val="24"/>
              </w:rPr>
              <w:t>Task 3: SQL Operations</w:t>
            </w:r>
          </w:p>
        </w:tc>
      </w:tr>
      <w:tr w:rsidR="0031795A" w:rsidRPr="00C15B05" w14:paraId="6939FF75" w14:textId="77777777">
        <w:trPr>
          <w:cantSplit/>
        </w:trPr>
        <w:tc>
          <w:tcPr>
            <w:tcW w:w="270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98F0931" w14:textId="77777777" w:rsidR="0031795A" w:rsidRPr="005515E2" w:rsidRDefault="00957E4C" w:rsidP="00C15B05">
            <w:pPr>
              <w:spacing w:before="30" w:after="30" w:line="276" w:lineRule="auto"/>
              <w:rPr>
                <w:rFonts w:asciiTheme="majorBidi" w:hAnsiTheme="majorBidi" w:cstheme="majorBidi"/>
                <w:b/>
                <w:color w:val="002060"/>
                <w:sz w:val="24"/>
                <w:szCs w:val="24"/>
              </w:rPr>
            </w:pPr>
            <w:r w:rsidRPr="005515E2">
              <w:rPr>
                <w:rFonts w:asciiTheme="majorBidi" w:hAnsiTheme="majorBidi" w:cstheme="majorBidi"/>
                <w:b/>
                <w:color w:val="002060"/>
                <w:sz w:val="24"/>
                <w:szCs w:val="24"/>
              </w:rPr>
              <w:t>All Members</w:t>
            </w:r>
          </w:p>
        </w:tc>
        <w:tc>
          <w:tcPr>
            <w:tcW w:w="170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F6081BA" w14:textId="50AC1A56" w:rsidR="0031795A" w:rsidRPr="00C15B05" w:rsidRDefault="006F402E" w:rsidP="00C15B05">
            <w:pPr>
              <w:spacing w:before="30" w:after="30" w:line="276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lang w:bidi="ar-YE"/>
              </w:rPr>
              <w:t>_______</w:t>
            </w:r>
          </w:p>
        </w:tc>
        <w:tc>
          <w:tcPr>
            <w:tcW w:w="4960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F2F4F7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45DB01D" w14:textId="77777777" w:rsidR="0031795A" w:rsidRPr="00C15B05" w:rsidRDefault="00957E4C" w:rsidP="00C15B05">
            <w:pPr>
              <w:spacing w:before="30" w:after="30" w:line="276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15B05">
              <w:rPr>
                <w:rFonts w:asciiTheme="majorBidi" w:hAnsiTheme="majorBidi" w:cstheme="majorBidi"/>
                <w:sz w:val="24"/>
                <w:szCs w:val="24"/>
              </w:rPr>
              <w:t>Task 4: Project Reflection, cross-review, testing, and final reporting</w:t>
            </w:r>
          </w:p>
        </w:tc>
      </w:tr>
    </w:tbl>
    <w:p w14:paraId="2360E910" w14:textId="1FAF5479" w:rsidR="0031795A" w:rsidRDefault="0031795A" w:rsidP="00C15B05">
      <w:pPr>
        <w:spacing w:line="276" w:lineRule="auto"/>
        <w:rPr>
          <w:rFonts w:asciiTheme="majorBidi" w:hAnsiTheme="majorBidi" w:cstheme="majorBidi"/>
          <w:b/>
          <w:color w:val="586069"/>
          <w:sz w:val="24"/>
          <w:szCs w:val="24"/>
          <w:rtl/>
        </w:rPr>
      </w:pPr>
    </w:p>
    <w:p w14:paraId="06FD849A" w14:textId="77777777" w:rsidR="006F402E" w:rsidRDefault="006F402E" w:rsidP="00C15B05">
      <w:pPr>
        <w:spacing w:line="276" w:lineRule="auto"/>
        <w:rPr>
          <w:rFonts w:asciiTheme="majorBidi" w:hAnsiTheme="majorBidi" w:cstheme="majorBidi"/>
          <w:b/>
          <w:color w:val="586069"/>
          <w:sz w:val="24"/>
          <w:szCs w:val="24"/>
          <w:rtl/>
        </w:rPr>
      </w:pPr>
    </w:p>
    <w:p w14:paraId="6C1559A9" w14:textId="77777777" w:rsidR="006F402E" w:rsidRDefault="006F402E" w:rsidP="00C15B05">
      <w:pPr>
        <w:spacing w:line="276" w:lineRule="auto"/>
        <w:rPr>
          <w:rFonts w:asciiTheme="majorBidi" w:hAnsiTheme="majorBidi" w:cstheme="majorBidi"/>
          <w:sz w:val="24"/>
          <w:szCs w:val="24"/>
          <w:rtl/>
        </w:rPr>
      </w:pPr>
    </w:p>
    <w:p w14:paraId="12B56F59" w14:textId="77777777" w:rsidR="006F402E" w:rsidRDefault="006F402E" w:rsidP="00C15B05">
      <w:pPr>
        <w:spacing w:line="276" w:lineRule="auto"/>
        <w:rPr>
          <w:rFonts w:asciiTheme="majorBidi" w:hAnsiTheme="majorBidi" w:cstheme="majorBidi"/>
          <w:sz w:val="24"/>
          <w:szCs w:val="24"/>
          <w:rtl/>
        </w:rPr>
      </w:pPr>
    </w:p>
    <w:p w14:paraId="4516661B" w14:textId="77777777" w:rsidR="006F402E" w:rsidRDefault="006F402E" w:rsidP="00C15B05">
      <w:pPr>
        <w:spacing w:line="276" w:lineRule="auto"/>
        <w:rPr>
          <w:rFonts w:asciiTheme="majorBidi" w:hAnsiTheme="majorBidi" w:cstheme="majorBidi"/>
          <w:sz w:val="24"/>
          <w:szCs w:val="24"/>
          <w:rtl/>
        </w:rPr>
      </w:pPr>
    </w:p>
    <w:p w14:paraId="524AEE93" w14:textId="77777777" w:rsidR="006F402E" w:rsidRPr="00C15B05" w:rsidRDefault="006F402E" w:rsidP="00C15B05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57D9D4FE" w14:textId="77777777" w:rsidR="0031795A" w:rsidRPr="00D645E8" w:rsidRDefault="00957E4C" w:rsidP="00C15B05">
      <w:pPr>
        <w:pStyle w:val="1"/>
        <w:spacing w:line="276" w:lineRule="auto"/>
        <w:rPr>
          <w:rFonts w:asciiTheme="majorBidi" w:hAnsiTheme="majorBidi"/>
          <w:szCs w:val="32"/>
        </w:rPr>
      </w:pPr>
      <w:r w:rsidRPr="00D645E8">
        <w:rPr>
          <w:rFonts w:asciiTheme="majorBidi" w:hAnsiTheme="majorBidi"/>
          <w:szCs w:val="32"/>
        </w:rPr>
        <w:lastRenderedPageBreak/>
        <w:t>1. Group Leadership and Repository Management</w:t>
      </w:r>
    </w:p>
    <w:p w14:paraId="5ACCE75E" w14:textId="77777777" w:rsidR="0031795A" w:rsidRPr="00C15B05" w:rsidRDefault="00957E4C" w:rsidP="005515E2">
      <w:pPr>
        <w:spacing w:after="160"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b/>
          <w:color w:val="0B2545"/>
          <w:sz w:val="24"/>
          <w:szCs w:val="24"/>
        </w:rPr>
        <w:t>Sultan Aljohani</w:t>
      </w:r>
      <w:r w:rsidRPr="00C15B05">
        <w:rPr>
          <w:rFonts w:asciiTheme="majorBidi" w:hAnsiTheme="majorBidi" w:cstheme="majorBidi"/>
          <w:sz w:val="24"/>
          <w:szCs w:val="24"/>
        </w:rPr>
        <w:t xml:space="preserve"> serves as the Group Leader and Repository Manager in addition to being responsible for Task 1. His coordination responsibilities are distinct from, but integrated with, the technical design work.</w:t>
      </w:r>
    </w:p>
    <w:p w14:paraId="01D4EBDA" w14:textId="77777777" w:rsidR="0031795A" w:rsidRPr="00C15B05" w:rsidRDefault="00957E4C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sz w:val="24"/>
          <w:szCs w:val="24"/>
        </w:rPr>
        <w:t>Coordinate communication, milestones, and deadlines among the three team members.</w:t>
      </w:r>
    </w:p>
    <w:p w14:paraId="6068B07B" w14:textId="77777777" w:rsidR="0031795A" w:rsidRPr="00C15B05" w:rsidRDefault="00957E4C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sz w:val="24"/>
          <w:szCs w:val="24"/>
        </w:rPr>
        <w:t>Review and integrate the technical work completed for Tasks 1, 2, and 3.</w:t>
      </w:r>
    </w:p>
    <w:p w14:paraId="2B4757EC" w14:textId="77777777" w:rsidR="0031795A" w:rsidRPr="00C15B05" w:rsidRDefault="00957E4C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sz w:val="24"/>
          <w:szCs w:val="24"/>
        </w:rPr>
        <w:t>Maintain the approved project structure and consistent file naming across all folders.</w:t>
      </w:r>
    </w:p>
    <w:p w14:paraId="6B04BF2A" w14:textId="77777777" w:rsidR="0031795A" w:rsidRPr="00C15B05" w:rsidRDefault="00957E4C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sz w:val="24"/>
          <w:szCs w:val="24"/>
        </w:rPr>
        <w:t>Upload and update project files in the GitHub repository using clear, meaningful commits.</w:t>
      </w:r>
    </w:p>
    <w:p w14:paraId="3026A492" w14:textId="77777777" w:rsidR="0031795A" w:rsidRPr="00C15B05" w:rsidRDefault="00957E4C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sz w:val="24"/>
          <w:szCs w:val="24"/>
        </w:rPr>
        <w:t>Organize the SQL file, reports, diagram, screenshot evidence, and evidence index.</w:t>
      </w:r>
    </w:p>
    <w:p w14:paraId="558447AF" w14:textId="77777777" w:rsidR="0031795A" w:rsidRPr="00C15B05" w:rsidRDefault="00957E4C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sz w:val="24"/>
          <w:szCs w:val="24"/>
        </w:rPr>
        <w:t>Review the repository and prepare the complete package for final submission.</w:t>
      </w:r>
    </w:p>
    <w:p w14:paraId="4EBEEBD3" w14:textId="77777777" w:rsidR="0031795A" w:rsidRPr="00F7124C" w:rsidRDefault="00957E4C" w:rsidP="00C15B05">
      <w:pPr>
        <w:pStyle w:val="1"/>
        <w:spacing w:line="276" w:lineRule="auto"/>
        <w:rPr>
          <w:rFonts w:asciiTheme="majorBidi" w:hAnsiTheme="majorBidi"/>
          <w:szCs w:val="32"/>
        </w:rPr>
      </w:pPr>
      <w:r w:rsidRPr="00F7124C">
        <w:rPr>
          <w:rFonts w:asciiTheme="majorBidi" w:hAnsiTheme="majorBidi"/>
          <w:szCs w:val="32"/>
        </w:rPr>
        <w:t>2. Primary Technical Assignments</w:t>
      </w:r>
    </w:p>
    <w:p w14:paraId="0D69E309" w14:textId="77777777" w:rsidR="0031795A" w:rsidRPr="000B274A" w:rsidRDefault="00957E4C" w:rsidP="000B274A">
      <w:pPr>
        <w:rPr>
          <w:rFonts w:asciiTheme="majorBidi" w:hAnsiTheme="majorBidi" w:cstheme="majorBidi"/>
          <w:b/>
          <w:color w:val="600000"/>
          <w:sz w:val="24"/>
          <w:szCs w:val="24"/>
        </w:rPr>
      </w:pPr>
      <w:r w:rsidRPr="000B274A">
        <w:rPr>
          <w:rFonts w:asciiTheme="majorBidi" w:hAnsiTheme="majorBidi" w:cstheme="majorBidi"/>
          <w:b/>
          <w:color w:val="600000"/>
          <w:sz w:val="24"/>
          <w:szCs w:val="24"/>
        </w:rPr>
        <w:t xml:space="preserve">Table 2. </w:t>
      </w:r>
      <w:r w:rsidRPr="000B274A">
        <w:rPr>
          <w:rFonts w:asciiTheme="majorBidi" w:hAnsiTheme="majorBidi" w:cstheme="majorBidi"/>
          <w:b/>
          <w:color w:val="600000"/>
          <w:sz w:val="24"/>
          <w:szCs w:val="24"/>
        </w:rPr>
        <w:t>Detailed Responsibility Allocation</w:t>
      </w:r>
    </w:p>
    <w:tbl>
      <w:tblPr>
        <w:tblStyle w:val="1-12"/>
        <w:tblW w:w="9747" w:type="dxa"/>
        <w:tblLayout w:type="fixed"/>
        <w:tblLook w:val="04A0" w:firstRow="1" w:lastRow="0" w:firstColumn="1" w:lastColumn="0" w:noHBand="0" w:noVBand="1"/>
      </w:tblPr>
      <w:tblGrid>
        <w:gridCol w:w="2093"/>
        <w:gridCol w:w="1559"/>
        <w:gridCol w:w="3358"/>
        <w:gridCol w:w="2737"/>
      </w:tblGrid>
      <w:tr w:rsidR="0031795A" w:rsidRPr="00F3662B" w14:paraId="05C13C40" w14:textId="77777777" w:rsidTr="00F71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F58B35"/>
          </w:tcPr>
          <w:p w14:paraId="32377A88" w14:textId="77777777" w:rsidR="0031795A" w:rsidRPr="00257A76" w:rsidRDefault="00957E4C" w:rsidP="005D48D0">
            <w:pPr>
              <w:spacing w:before="40" w:after="40" w:line="276" w:lineRule="auto"/>
              <w:rPr>
                <w:rFonts w:asciiTheme="majorBidi" w:hAnsiTheme="majorBidi" w:cstheme="majorBidi"/>
                <w:color w:val="002060"/>
                <w:sz w:val="24"/>
                <w:szCs w:val="24"/>
              </w:rPr>
            </w:pPr>
            <w:r w:rsidRPr="00257A7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Student</w:t>
            </w:r>
          </w:p>
        </w:tc>
        <w:tc>
          <w:tcPr>
            <w:tcW w:w="1559" w:type="dxa"/>
            <w:shd w:val="clear" w:color="auto" w:fill="F58B35"/>
          </w:tcPr>
          <w:p w14:paraId="156477F8" w14:textId="77777777" w:rsidR="0031795A" w:rsidRPr="00F3662B" w:rsidRDefault="00957E4C" w:rsidP="005D48D0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Task Area</w:t>
            </w:r>
          </w:p>
        </w:tc>
        <w:tc>
          <w:tcPr>
            <w:tcW w:w="3358" w:type="dxa"/>
            <w:shd w:val="clear" w:color="auto" w:fill="F58B35"/>
          </w:tcPr>
          <w:p w14:paraId="4A5B2049" w14:textId="77777777" w:rsidR="0031795A" w:rsidRPr="00F3662B" w:rsidRDefault="00957E4C" w:rsidP="005D48D0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Assigned Responsibilities</w:t>
            </w:r>
          </w:p>
        </w:tc>
        <w:tc>
          <w:tcPr>
            <w:tcW w:w="2737" w:type="dxa"/>
            <w:shd w:val="clear" w:color="auto" w:fill="F58B35"/>
          </w:tcPr>
          <w:p w14:paraId="24F27D64" w14:textId="77777777" w:rsidR="0031795A" w:rsidRPr="00F3662B" w:rsidRDefault="00957E4C" w:rsidP="005D48D0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Primary Deliverables</w:t>
            </w:r>
          </w:p>
        </w:tc>
      </w:tr>
      <w:tr w:rsidR="0031795A" w:rsidRPr="00F3662B" w14:paraId="6E4CD276" w14:textId="77777777" w:rsidTr="00F71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61310B56" w14:textId="77777777" w:rsidR="0031795A" w:rsidRPr="00257A76" w:rsidRDefault="00957E4C" w:rsidP="005D48D0">
            <w:pPr>
              <w:spacing w:before="30" w:after="30" w:line="276" w:lineRule="auto"/>
              <w:rPr>
                <w:rFonts w:asciiTheme="majorBidi" w:hAnsiTheme="majorBidi" w:cstheme="majorBidi"/>
                <w:color w:val="002060"/>
                <w:sz w:val="24"/>
                <w:szCs w:val="24"/>
              </w:rPr>
            </w:pPr>
            <w:r w:rsidRPr="00257A7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Sultan Aljohani</w:t>
            </w:r>
          </w:p>
        </w:tc>
        <w:tc>
          <w:tcPr>
            <w:tcW w:w="1559" w:type="dxa"/>
          </w:tcPr>
          <w:p w14:paraId="318CC2E7" w14:textId="77777777" w:rsidR="0031795A" w:rsidRPr="00F3662B" w:rsidRDefault="00957E4C" w:rsidP="005D48D0">
            <w:pPr>
              <w:spacing w:before="30" w:after="3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Task 1</w:t>
            </w: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br/>
              <w:t>Database Design</w:t>
            </w:r>
          </w:p>
        </w:tc>
        <w:tc>
          <w:tcPr>
            <w:tcW w:w="3358" w:type="dxa"/>
          </w:tcPr>
          <w:p w14:paraId="001DD789" w14:textId="77777777" w:rsidR="0031795A" w:rsidRPr="00F3662B" w:rsidRDefault="00957E4C" w:rsidP="005D48D0">
            <w:pPr>
              <w:spacing w:before="30" w:after="3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Requirements and business rules; entities and attributes; PK, FK, and UK identification; relationships and cardinalities; EER specialization; assumptions; relational schema; ER/EER alignment review.</w:t>
            </w:r>
          </w:p>
        </w:tc>
        <w:tc>
          <w:tcPr>
            <w:tcW w:w="2737" w:type="dxa"/>
          </w:tcPr>
          <w:p w14:paraId="13E25E6A" w14:textId="77777777" w:rsidR="0031795A" w:rsidRPr="00F3662B" w:rsidRDefault="00957E4C" w:rsidP="005D48D0">
            <w:pPr>
              <w:spacing w:before="30" w:after="3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er_diagram.png; editable diagram source; design sections and schema review notes.</w:t>
            </w:r>
          </w:p>
        </w:tc>
      </w:tr>
      <w:tr w:rsidR="0031795A" w:rsidRPr="00F3662B" w14:paraId="42119597" w14:textId="77777777" w:rsidTr="00F71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1432EBCB" w14:textId="77777777" w:rsidR="0031795A" w:rsidRPr="00257A76" w:rsidRDefault="00957E4C" w:rsidP="005D48D0">
            <w:pPr>
              <w:spacing w:before="30" w:after="30" w:line="276" w:lineRule="auto"/>
              <w:rPr>
                <w:rFonts w:asciiTheme="majorBidi" w:hAnsiTheme="majorBidi" w:cstheme="majorBidi"/>
                <w:color w:val="002060"/>
                <w:sz w:val="24"/>
                <w:szCs w:val="24"/>
              </w:rPr>
            </w:pPr>
            <w:r w:rsidRPr="00257A7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Amjad Najmi</w:t>
            </w:r>
          </w:p>
        </w:tc>
        <w:tc>
          <w:tcPr>
            <w:tcW w:w="1559" w:type="dxa"/>
          </w:tcPr>
          <w:p w14:paraId="008C7815" w14:textId="77777777" w:rsidR="0031795A" w:rsidRPr="00F3662B" w:rsidRDefault="00957E4C" w:rsidP="005D48D0">
            <w:pPr>
              <w:spacing w:before="30" w:after="3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Task 2</w:t>
            </w: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br/>
              <w:t>Database Implementation</w:t>
            </w:r>
          </w:p>
        </w:tc>
        <w:tc>
          <w:tcPr>
            <w:tcW w:w="3358" w:type="dxa"/>
          </w:tcPr>
          <w:p w14:paraId="27E76CFC" w14:textId="77777777" w:rsidR="0031795A" w:rsidRPr="00F3662B" w:rsidRDefault="00957E4C" w:rsidP="005D48D0">
            <w:pPr>
              <w:spacing w:before="30" w:after="3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MySQL database and table creation; data types; primary, foreign, unique, and check constraints; consistent fictional data; insertion order; execution testing; populated-table verification.</w:t>
            </w:r>
          </w:p>
        </w:tc>
        <w:tc>
          <w:tcPr>
            <w:tcW w:w="2737" w:type="dxa"/>
          </w:tcPr>
          <w:p w14:paraId="744CD197" w14:textId="77777777" w:rsidR="0031795A" w:rsidRPr="00F3662B" w:rsidRDefault="00957E4C" w:rsidP="005D48D0">
            <w:pPr>
              <w:spacing w:before="30" w:after="3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smart_clinic_database.sql implementation sections and screenshots of the populated tables.</w:t>
            </w:r>
          </w:p>
        </w:tc>
      </w:tr>
      <w:tr w:rsidR="0031795A" w:rsidRPr="00F3662B" w14:paraId="38972CAD" w14:textId="77777777" w:rsidTr="00F712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14:paraId="37A48A29" w14:textId="77777777" w:rsidR="0031795A" w:rsidRPr="00257A76" w:rsidRDefault="00957E4C" w:rsidP="005D48D0">
            <w:pPr>
              <w:spacing w:before="30" w:after="30" w:line="276" w:lineRule="auto"/>
              <w:rPr>
                <w:rFonts w:asciiTheme="majorBidi" w:hAnsiTheme="majorBidi" w:cstheme="majorBidi"/>
                <w:color w:val="002060"/>
                <w:sz w:val="24"/>
                <w:szCs w:val="24"/>
              </w:rPr>
            </w:pPr>
            <w:r w:rsidRPr="00257A76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Abdulaziz Alharbi</w:t>
            </w:r>
          </w:p>
        </w:tc>
        <w:tc>
          <w:tcPr>
            <w:tcW w:w="1559" w:type="dxa"/>
          </w:tcPr>
          <w:p w14:paraId="3E552B99" w14:textId="77777777" w:rsidR="0031795A" w:rsidRPr="00F3662B" w:rsidRDefault="00957E4C" w:rsidP="005D48D0">
            <w:pPr>
              <w:spacing w:before="30" w:after="3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Task 3</w:t>
            </w: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br/>
              <w:t>SQL Operations</w:t>
            </w:r>
          </w:p>
        </w:tc>
        <w:tc>
          <w:tcPr>
            <w:tcW w:w="3358" w:type="dxa"/>
          </w:tcPr>
          <w:p w14:paraId="64766B37" w14:textId="77777777" w:rsidR="0031795A" w:rsidRPr="00F3662B" w:rsidRDefault="00957E4C" w:rsidP="005D48D0">
            <w:pPr>
              <w:spacing w:before="30" w:after="3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SELECT statements; JOIN queries; nested query; GROUP BY and aggregate functions; controlled UPDATE and DELETE; VIEW; TRIGGER; purpose descriptions; code and result verification.</w:t>
            </w:r>
          </w:p>
        </w:tc>
        <w:tc>
          <w:tcPr>
            <w:tcW w:w="2737" w:type="dxa"/>
          </w:tcPr>
          <w:p w14:paraId="2DFC06A1" w14:textId="77777777" w:rsidR="0031795A" w:rsidRPr="00F3662B" w:rsidRDefault="00957E4C" w:rsidP="005D48D0">
            <w:pPr>
              <w:spacing w:before="30" w:after="3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F3662B">
              <w:rPr>
                <w:rFonts w:asciiTheme="majorBidi" w:hAnsiTheme="majorBidi" w:cstheme="majorBidi"/>
                <w:color w:val="auto"/>
                <w:sz w:val="24"/>
                <w:szCs w:val="24"/>
              </w:rPr>
              <w:t>Task 3 SQL sections and matching MySQL Workbench screenshots for every assessed operation.</w:t>
            </w:r>
          </w:p>
        </w:tc>
      </w:tr>
    </w:tbl>
    <w:p w14:paraId="3F3A7E58" w14:textId="603E97D9" w:rsidR="0031795A" w:rsidRPr="00806AE5" w:rsidRDefault="0031795A" w:rsidP="00010D6F">
      <w:pPr>
        <w:pStyle w:val="a0"/>
        <w:keepLines/>
        <w:numPr>
          <w:ilvl w:val="0"/>
          <w:numId w:val="0"/>
        </w:num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420DCC36" w14:textId="27D8FA47" w:rsidR="0031795A" w:rsidRPr="00806AE5" w:rsidRDefault="00010D6F" w:rsidP="00C15B05">
      <w:pPr>
        <w:pStyle w:val="1"/>
        <w:spacing w:line="276" w:lineRule="auto"/>
        <w:rPr>
          <w:rFonts w:asciiTheme="majorBidi" w:hAnsiTheme="majorBidi"/>
          <w:szCs w:val="32"/>
        </w:rPr>
      </w:pPr>
      <w:r>
        <w:rPr>
          <w:rFonts w:asciiTheme="majorBidi" w:hAnsiTheme="majorBidi" w:hint="cs"/>
          <w:szCs w:val="32"/>
          <w:lang w:bidi="ar-YE"/>
        </w:rPr>
        <w:lastRenderedPageBreak/>
        <w:t>3</w:t>
      </w:r>
      <w:r w:rsidR="00957E4C" w:rsidRPr="00806AE5">
        <w:rPr>
          <w:rFonts w:asciiTheme="majorBidi" w:hAnsiTheme="majorBidi"/>
          <w:szCs w:val="32"/>
        </w:rPr>
        <w:t>. Shared Responsibilities</w:t>
      </w:r>
    </w:p>
    <w:p w14:paraId="26601015" w14:textId="77777777" w:rsidR="0031795A" w:rsidRPr="00C15B05" w:rsidRDefault="00957E4C" w:rsidP="005515E2">
      <w:pPr>
        <w:spacing w:after="160"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sz w:val="24"/>
          <w:szCs w:val="24"/>
        </w:rPr>
        <w:t>All three members share responsibility for the following final-stage activities:</w:t>
      </w:r>
    </w:p>
    <w:p w14:paraId="4E55AEA6" w14:textId="77777777" w:rsidR="0031795A" w:rsidRPr="00C15B05" w:rsidRDefault="00957E4C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sz w:val="24"/>
          <w:szCs w:val="24"/>
        </w:rPr>
        <w:t>Review the complete database design, relational schema, and MySQL implementation.</w:t>
      </w:r>
    </w:p>
    <w:p w14:paraId="4819F8E9" w14:textId="77777777" w:rsidR="0031795A" w:rsidRDefault="00957E4C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sz w:val="24"/>
          <w:szCs w:val="24"/>
        </w:rPr>
        <w:t>Run the complete SQL script and correct any environment-specific execution errors.</w:t>
      </w:r>
    </w:p>
    <w:p w14:paraId="57C683A2" w14:textId="71F4873D" w:rsidR="00477316" w:rsidRPr="00C15B05" w:rsidRDefault="005B1525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lang w:bidi="ar-YE"/>
        </w:rPr>
        <w:t>Preparation and approval of the mid-project progress report</w:t>
      </w:r>
    </w:p>
    <w:p w14:paraId="276EDDFC" w14:textId="77777777" w:rsidR="0031795A" w:rsidRPr="00C15B05" w:rsidRDefault="00957E4C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sz w:val="24"/>
          <w:szCs w:val="24"/>
        </w:rPr>
        <w:t>Check the consistency and realism of the fictional sample data.</w:t>
      </w:r>
    </w:p>
    <w:p w14:paraId="2EAB7C0C" w14:textId="721A420C" w:rsidR="0031795A" w:rsidRPr="00477316" w:rsidRDefault="00957E4C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 w:rsidRPr="00C15B05">
        <w:rPr>
          <w:rFonts w:asciiTheme="majorBidi" w:hAnsiTheme="majorBidi" w:cstheme="majorBidi"/>
          <w:sz w:val="24"/>
          <w:szCs w:val="24"/>
        </w:rPr>
        <w:t>Review every screenshot and match it to the table or SQL operation it proves.</w:t>
      </w:r>
    </w:p>
    <w:p w14:paraId="03C2AE15" w14:textId="214FDB44" w:rsidR="0031795A" w:rsidRDefault="006E74E3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lang w:bidi="ar-YE"/>
        </w:rPr>
        <w:t>Writing</w:t>
      </w:r>
      <w:r w:rsidR="00957E4C" w:rsidRPr="00C15B05">
        <w:rPr>
          <w:rFonts w:asciiTheme="majorBidi" w:hAnsiTheme="majorBidi" w:cstheme="majorBidi"/>
          <w:sz w:val="24"/>
          <w:szCs w:val="24"/>
        </w:rPr>
        <w:t xml:space="preserve"> the</w:t>
      </w:r>
      <w:r w:rsidR="00957E4C" w:rsidRPr="00C15B05">
        <w:rPr>
          <w:rFonts w:asciiTheme="majorBidi" w:hAnsiTheme="majorBidi" w:cstheme="majorBidi"/>
          <w:sz w:val="24"/>
          <w:szCs w:val="24"/>
        </w:rPr>
        <w:t xml:space="preserve"> Project Reflection after the technical work and evidence are finalized.</w:t>
      </w:r>
    </w:p>
    <w:p w14:paraId="3CF61EE9" w14:textId="37CFF00A" w:rsidR="005B1525" w:rsidRPr="005B1525" w:rsidRDefault="005B1525" w:rsidP="005515E2">
      <w:pPr>
        <w:pStyle w:val="a0"/>
        <w:keepLines/>
        <w:spacing w:line="276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lang w:bidi="ar-YE"/>
        </w:rPr>
        <w:t>Preparing and approving the final project progress and submitting it in both Word and PDF formats</w:t>
      </w:r>
    </w:p>
    <w:p w14:paraId="6B2A7990" w14:textId="77777777" w:rsidR="00010D6F" w:rsidRDefault="00010D6F" w:rsidP="005515E2">
      <w:pPr>
        <w:pStyle w:val="a0"/>
        <w:keepLines/>
        <w:numPr>
          <w:ilvl w:val="0"/>
          <w:numId w:val="0"/>
        </w:numPr>
        <w:spacing w:line="276" w:lineRule="auto"/>
        <w:ind w:left="720" w:hanging="360"/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5AE9D1A7" w14:textId="77777777" w:rsidR="00010D6F" w:rsidRDefault="00010D6F" w:rsidP="005515E2">
      <w:pPr>
        <w:pStyle w:val="a0"/>
        <w:keepLines/>
        <w:numPr>
          <w:ilvl w:val="0"/>
          <w:numId w:val="0"/>
        </w:numPr>
        <w:spacing w:line="276" w:lineRule="auto"/>
        <w:ind w:left="720" w:hanging="360"/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09DC052F" w14:textId="77777777" w:rsidR="00010D6F" w:rsidRPr="00C15B05" w:rsidRDefault="00010D6F" w:rsidP="00010D6F">
      <w:pPr>
        <w:pStyle w:val="a0"/>
        <w:keepLines/>
        <w:numPr>
          <w:ilvl w:val="0"/>
          <w:numId w:val="0"/>
        </w:numPr>
        <w:spacing w:line="276" w:lineRule="auto"/>
        <w:ind w:left="720" w:hanging="360"/>
        <w:rPr>
          <w:rFonts w:asciiTheme="majorBidi" w:hAnsiTheme="majorBidi" w:cstheme="majorBidi"/>
          <w:sz w:val="24"/>
          <w:szCs w:val="24"/>
        </w:rPr>
      </w:pPr>
    </w:p>
    <w:sectPr w:rsidR="00010D6F" w:rsidRPr="00C15B0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757BE" w14:textId="77777777" w:rsidR="00957E4C" w:rsidRDefault="00957E4C">
      <w:pPr>
        <w:spacing w:after="0" w:line="240" w:lineRule="auto"/>
      </w:pPr>
      <w:r>
        <w:separator/>
      </w:r>
    </w:p>
  </w:endnote>
  <w:endnote w:type="continuationSeparator" w:id="0">
    <w:p w14:paraId="17530B16" w14:textId="77777777" w:rsidR="00957E4C" w:rsidRDefault="00957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D5FE" w14:textId="6A44CAD6" w:rsidR="0031795A" w:rsidRPr="008341B5" w:rsidRDefault="00957E4C">
    <w:pPr>
      <w:pStyle w:val="a6"/>
      <w:jc w:val="right"/>
      <w:rPr>
        <w:rFonts w:asciiTheme="majorBidi" w:hAnsiTheme="majorBidi" w:cstheme="majorBidi"/>
        <w:color w:val="F58B35"/>
        <w:sz w:val="24"/>
        <w:szCs w:val="24"/>
      </w:rPr>
    </w:pPr>
    <w:r w:rsidRPr="008341B5">
      <w:rPr>
        <w:rFonts w:asciiTheme="majorBidi" w:hAnsiTheme="majorBidi" w:cstheme="majorBidi"/>
        <w:color w:val="F58B35"/>
        <w:sz w:val="24"/>
        <w:szCs w:val="24"/>
      </w:rPr>
      <w:t xml:space="preserve">Team Contribution Record  |  Page </w:t>
    </w:r>
    <w:r w:rsidRPr="008341B5">
      <w:rPr>
        <w:rFonts w:asciiTheme="majorBidi" w:hAnsiTheme="majorBidi" w:cstheme="majorBidi"/>
        <w:color w:val="F58B35"/>
        <w:sz w:val="24"/>
        <w:szCs w:val="24"/>
      </w:rPr>
      <w:fldChar w:fldCharType="begin"/>
    </w:r>
    <w:r w:rsidRPr="008341B5">
      <w:rPr>
        <w:rFonts w:asciiTheme="majorBidi" w:hAnsiTheme="majorBidi" w:cstheme="majorBidi"/>
        <w:color w:val="F58B35"/>
        <w:sz w:val="24"/>
        <w:szCs w:val="24"/>
      </w:rPr>
      <w:instrText>PAGE</w:instrText>
    </w:r>
    <w:r w:rsidR="00C15B05" w:rsidRPr="008341B5">
      <w:rPr>
        <w:rFonts w:asciiTheme="majorBidi" w:hAnsiTheme="majorBidi" w:cstheme="majorBidi"/>
        <w:color w:val="F58B35"/>
        <w:sz w:val="24"/>
        <w:szCs w:val="24"/>
      </w:rPr>
      <w:fldChar w:fldCharType="separate"/>
    </w:r>
    <w:r w:rsidR="00C15B05" w:rsidRPr="008341B5">
      <w:rPr>
        <w:rFonts w:asciiTheme="majorBidi" w:hAnsiTheme="majorBidi" w:cstheme="majorBidi"/>
        <w:noProof/>
        <w:color w:val="F58B35"/>
        <w:sz w:val="24"/>
        <w:szCs w:val="24"/>
      </w:rPr>
      <w:t>1</w:t>
    </w:r>
    <w:r w:rsidRPr="008341B5">
      <w:rPr>
        <w:rFonts w:asciiTheme="majorBidi" w:hAnsiTheme="majorBidi" w:cstheme="majorBidi"/>
        <w:color w:val="F58B35"/>
        <w:sz w:val="24"/>
        <w:szCs w:val="24"/>
      </w:rPr>
      <w:fldChar w:fldCharType="end"/>
    </w:r>
    <w:r w:rsidRPr="008341B5">
      <w:rPr>
        <w:rFonts w:asciiTheme="majorBidi" w:hAnsiTheme="majorBidi" w:cstheme="majorBidi"/>
        <w:color w:val="F58B35"/>
        <w:sz w:val="24"/>
        <w:szCs w:val="24"/>
      </w:rPr>
      <w:t xml:space="preserve"> of </w:t>
    </w:r>
    <w:r w:rsidRPr="008341B5">
      <w:rPr>
        <w:rFonts w:asciiTheme="majorBidi" w:hAnsiTheme="majorBidi" w:cstheme="majorBidi"/>
        <w:color w:val="F58B35"/>
        <w:sz w:val="24"/>
        <w:szCs w:val="24"/>
      </w:rPr>
      <w:fldChar w:fldCharType="begin"/>
    </w:r>
    <w:r w:rsidRPr="008341B5">
      <w:rPr>
        <w:rFonts w:asciiTheme="majorBidi" w:hAnsiTheme="majorBidi" w:cstheme="majorBidi"/>
        <w:color w:val="F58B35"/>
        <w:sz w:val="24"/>
        <w:szCs w:val="24"/>
      </w:rPr>
      <w:instrText>NUMPAGES</w:instrText>
    </w:r>
    <w:r w:rsidR="00C15B05" w:rsidRPr="008341B5">
      <w:rPr>
        <w:rFonts w:asciiTheme="majorBidi" w:hAnsiTheme="majorBidi" w:cstheme="majorBidi"/>
        <w:color w:val="F58B35"/>
        <w:sz w:val="24"/>
        <w:szCs w:val="24"/>
      </w:rPr>
      <w:fldChar w:fldCharType="separate"/>
    </w:r>
    <w:r w:rsidR="00C15B05" w:rsidRPr="008341B5">
      <w:rPr>
        <w:rFonts w:asciiTheme="majorBidi" w:hAnsiTheme="majorBidi" w:cstheme="majorBidi"/>
        <w:noProof/>
        <w:color w:val="F58B35"/>
        <w:sz w:val="24"/>
        <w:szCs w:val="24"/>
      </w:rPr>
      <w:t>2</w:t>
    </w:r>
    <w:r w:rsidRPr="008341B5">
      <w:rPr>
        <w:rFonts w:asciiTheme="majorBidi" w:hAnsiTheme="majorBidi" w:cstheme="majorBidi"/>
        <w:color w:val="F58B35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4E812" w14:textId="77777777" w:rsidR="00957E4C" w:rsidRDefault="00957E4C">
      <w:pPr>
        <w:spacing w:after="0" w:line="240" w:lineRule="auto"/>
      </w:pPr>
      <w:r>
        <w:separator/>
      </w:r>
    </w:p>
  </w:footnote>
  <w:footnote w:type="continuationSeparator" w:id="0">
    <w:p w14:paraId="190DD736" w14:textId="77777777" w:rsidR="00957E4C" w:rsidRDefault="00957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AE7C2" w14:textId="77777777" w:rsidR="0031795A" w:rsidRPr="008341B5" w:rsidRDefault="00957E4C" w:rsidP="008341B5">
    <w:pPr>
      <w:rPr>
        <w:rFonts w:asciiTheme="majorBidi" w:hAnsiTheme="majorBidi" w:cstheme="majorBidi"/>
        <w:b/>
        <w:bCs/>
        <w:color w:val="F58B35"/>
        <w:sz w:val="24"/>
        <w:szCs w:val="24"/>
      </w:rPr>
    </w:pPr>
    <w:r w:rsidRPr="008341B5">
      <w:rPr>
        <w:rFonts w:asciiTheme="majorBidi" w:hAnsiTheme="majorBidi" w:cstheme="majorBidi"/>
        <w:b/>
        <w:bCs/>
        <w:color w:val="F58B35"/>
        <w:sz w:val="24"/>
        <w:szCs w:val="24"/>
      </w:rPr>
      <w:t>IT244 | Smart Clinic Database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422423">
    <w:abstractNumId w:val="8"/>
  </w:num>
  <w:num w:numId="2" w16cid:durableId="1745295908">
    <w:abstractNumId w:val="6"/>
  </w:num>
  <w:num w:numId="3" w16cid:durableId="1467551894">
    <w:abstractNumId w:val="5"/>
  </w:num>
  <w:num w:numId="4" w16cid:durableId="504587869">
    <w:abstractNumId w:val="4"/>
  </w:num>
  <w:num w:numId="5" w16cid:durableId="1672181260">
    <w:abstractNumId w:val="7"/>
  </w:num>
  <w:num w:numId="6" w16cid:durableId="356929302">
    <w:abstractNumId w:val="3"/>
  </w:num>
  <w:num w:numId="7" w16cid:durableId="1809860542">
    <w:abstractNumId w:val="2"/>
  </w:num>
  <w:num w:numId="8" w16cid:durableId="2025210691">
    <w:abstractNumId w:val="1"/>
  </w:num>
  <w:num w:numId="9" w16cid:durableId="79194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6F"/>
    <w:rsid w:val="00034616"/>
    <w:rsid w:val="0006063C"/>
    <w:rsid w:val="000B274A"/>
    <w:rsid w:val="001451C2"/>
    <w:rsid w:val="0015074B"/>
    <w:rsid w:val="00210B02"/>
    <w:rsid w:val="002546DA"/>
    <w:rsid w:val="00257A76"/>
    <w:rsid w:val="0029639D"/>
    <w:rsid w:val="0031795A"/>
    <w:rsid w:val="00326F90"/>
    <w:rsid w:val="00477316"/>
    <w:rsid w:val="00506EED"/>
    <w:rsid w:val="005515E2"/>
    <w:rsid w:val="005B1525"/>
    <w:rsid w:val="005D48D0"/>
    <w:rsid w:val="006E74E3"/>
    <w:rsid w:val="006F402E"/>
    <w:rsid w:val="00806AE5"/>
    <w:rsid w:val="008341B5"/>
    <w:rsid w:val="00956A29"/>
    <w:rsid w:val="00957E4C"/>
    <w:rsid w:val="00AA1D8D"/>
    <w:rsid w:val="00AE6A3E"/>
    <w:rsid w:val="00B10A74"/>
    <w:rsid w:val="00B47730"/>
    <w:rsid w:val="00C15B05"/>
    <w:rsid w:val="00CB0664"/>
    <w:rsid w:val="00D24E7E"/>
    <w:rsid w:val="00D41DFF"/>
    <w:rsid w:val="00D645E8"/>
    <w:rsid w:val="00F3662B"/>
    <w:rsid w:val="00F712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0E1347"/>
  <w14:defaultImageDpi w14:val="300"/>
  <w15:docId w15:val="{5E2D7F40-924F-7943-BFD5-0F93327B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0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86069"/>
      <w:spacing w:val="15"/>
      <w:sz w:val="28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72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-12">
    <w:name w:val="Grid Table 1 Light Accent 1"/>
    <w:basedOn w:val="a3"/>
    <w:uiPriority w:val="46"/>
    <w:rsid w:val="00F3662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Clinic Database System - Team Contribution Record</dc:title>
  <dc:subject>Responsibility allocation and work verification for IT244</dc:subject>
  <dc:creator>Smart Clinic Project Team</dc:creator>
  <cp:keywords>IT244, Smart Clinic, team contribution, database project</cp:keywords>
  <dc:description>generated by python-docx</dc:description>
  <cp:lastModifiedBy>Kreem Mughram</cp:lastModifiedBy>
  <cp:revision>2</cp:revision>
  <dcterms:created xsi:type="dcterms:W3CDTF">2026-08-06T16:22:00Z</dcterms:created>
  <dcterms:modified xsi:type="dcterms:W3CDTF">2026-08-06T16:22:00Z</dcterms:modified>
  <cp:category/>
</cp:coreProperties>
</file>